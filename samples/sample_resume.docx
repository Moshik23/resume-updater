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Jordan Rivera</w:t>
            </w:r>
          </w:p>
        </w:tc>
        <w:tc>
          <w:tcPr>
            <w:tcW w:type="dxa" w:w="4320"/>
          </w:tcPr>
          <w:p>
            <w:r>
              <w:t>jordan.rivera@example.com | (555) 123-4567</w:t>
            </w:r>
          </w:p>
        </w:tc>
      </w:tr>
    </w:tbl>
    <w:p>
      <w:pPr>
        <w:pStyle w:val="Heading2"/>
      </w:pPr>
      <w:r>
        <w:t>Summary</w:t>
      </w:r>
    </w:p>
    <w:p>
      <w:r>
        <w:t>Cloud engineer with 3 years of experience building and operating Azure infrastructure.</w:t>
      </w:r>
    </w:p>
    <w:p>
      <w:pPr>
        <w:pStyle w:val="Heading2"/>
      </w:pPr>
      <w:r>
        <w:t>Experience</w:t>
      </w:r>
    </w:p>
    <w:p>
      <w:pPr>
        <w:pStyle w:val="Heading3"/>
      </w:pPr>
      <w:r>
        <w:t>Cloud Engineer, Example Corp (2022-Present)</w:t>
      </w:r>
    </w:p>
    <w:p>
      <w:pPr>
        <w:pStyle w:val="ListBullet"/>
      </w:pPr>
      <w:r>
        <w:t>Managed Azure virtual machines and storage accounts for production workloads.</w:t>
      </w:r>
    </w:p>
    <w:p>
      <w:pPr>
        <w:pStyle w:val="ListBullet"/>
      </w:pPr>
      <w:r>
        <w:t>Wrote Terraform modules to provision networking and compute resources.</w:t>
      </w:r>
    </w:p>
    <w:p>
      <w:pPr>
        <w:pStyle w:val="ListBullet"/>
      </w:pPr>
      <w:r>
        <w:t>Built CI/CD pipelines in Azure DevOps for automated deployments.</w:t>
      </w:r>
    </w:p>
    <w:p>
      <w:pPr>
        <w:pStyle w:val="Heading2"/>
      </w:pPr>
      <w:r>
        <w:t>Certifications and Tech Skills</w:t>
      </w:r>
    </w:p>
    <w:p>
      <w:pPr>
        <w:pStyle w:val="ListBullet"/>
      </w:pPr>
      <w:r>
        <w:t>Cloud Platforms: Microsoft Azure (VMs, Storage, Networking)</w:t>
      </w:r>
    </w:p>
    <w:p>
      <w:pPr>
        <w:pStyle w:val="ListBullet"/>
      </w:pPr>
      <w:r>
        <w:t>Infrastructure as Code: Terraform</w:t>
      </w:r>
    </w:p>
    <w:p>
      <w:pPr>
        <w:pStyle w:val="ListBullet"/>
      </w:pPr>
      <w:r>
        <w:t>CI/CD: Azure DevOps</w:t>
      </w:r>
    </w:p>
    <w:p>
      <w:pPr>
        <w:pStyle w:val="ListBullet"/>
      </w:pPr>
      <w:r>
        <w:t>Scripting: Python, Bash</w:t>
      </w:r>
    </w:p>
    <w:p>
      <w:pPr>
        <w:pStyle w:val="ListBullet"/>
      </w:pPr>
      <w:r>
        <w:t>Containerisation: Docker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